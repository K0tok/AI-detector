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Document with AI-like Text Patterns</w:t>
      </w:r>
    </w:p>
    <w:p>
      <w:r>
        <w:t>The utilization of modern technological frameworks is paramount in contemporary business environments. Furthermore, it is important to note that organizations must leverage strategic methodologies to achieve optimal outcomes. Additionally, the implementation of systematic approaches facilitates enhanced performance metrics.</w:t>
      </w:r>
    </w:p>
    <w:p>
      <w:r>
        <w:t>First, the organization must identify key performance indicators. Second, the team should analyze current operational processes. Third, stakeholders need to implement corrective measures. Moreover, ongoing monitoring ensures sustainable improvements.</w:t>
      </w:r>
    </w:p>
    <w:p>
      <w:r>
        <w:t>Notwithstanding the challenges associated with digital transformation, organizations that endeavor to mitigate risks while pursuing innovation are cognizant of the potential benefits that accrue from strategic investments.</w:t>
      </w:r>
    </w:p>
    <w:p>
      <w:r>
        <w:t>In conclusion, the synthesis of disparate data points reveals that pursuant to established protocols, organizations can achieve significant augmentation of their operational capabilities. On the other hand, it should be noted that improper implementation may diminish overall effectiveness.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