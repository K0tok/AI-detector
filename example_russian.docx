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Пример документа с текстом, сгенерированным ИИ</w:t>
      </w:r>
    </w:p>
    <w:p>
      <w:r>
        <w:t>В современном мире использование технологий играет важную роль. Следует отметить, что технологии постоянно развиваются. Более того, они влияют на все аспекты жизни.</w:t>
      </w:r>
    </w:p>
    <w:p>
      <w:r>
        <w:t>Ключевым аспектом современного общества является цифровизация. Необходимо учитывать, что цифровизация затрагивает все сферы деятельности. В дополнение к этому, цифровизация упрощает многие процессы.</w:t>
      </w:r>
    </w:p>
    <w:p>
      <w:r>
        <w:t>В заключение хотелось бы подчеркнуть, что технологии играют важную роль в современном мире. Подводя итоги, можно сказать, что цифровизация несет как преимущества, так и риски. В конечном итоге, правильное использование технологий способствует прогрессу.</w:t>
      </w:r>
    </w:p>
    <w:p>
      <w:r>
        <w:t>Следует упомянуть, что развитие технологий требует соответствующей подготовки специалистов. В свете вышеизложенного, образование должно адаптироваться к новым реалиям. Тем не менее, существуют определенные трудности в этом процессе.</w:t>
      </w:r>
    </w:p>
    <w:p>
      <w:r>
        <w:t>Во-первых, технологии упрощают жизнь. Во-вторых, они повышают эффективность. В-третьих, они открывают новые возможности. Все в совокупности дает положительный результат.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