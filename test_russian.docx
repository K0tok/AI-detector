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современном мире использование технологий играет важную роль. Следует отметить, что технологии постоянно развиваются.</w:t>
      </w:r>
    </w:p>
    <w:p>
      <w:r>
        <w:t>Более того, они влияют на все аспекты жизни. Кроме того, цифровизация открывает новые возможности.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